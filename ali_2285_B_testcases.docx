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288" w:rsidRPr="001A7288" w:rsidRDefault="001A7288" w:rsidP="001A7288">
      <w:pPr>
        <w:jc w:val="center"/>
        <w:rPr>
          <w:b/>
          <w:sz w:val="24"/>
          <w:szCs w:val="24"/>
        </w:rPr>
      </w:pPr>
      <w:proofErr w:type="spellStart"/>
      <w:r w:rsidRPr="001A7288">
        <w:rPr>
          <w:b/>
          <w:sz w:val="24"/>
          <w:szCs w:val="24"/>
        </w:rPr>
        <w:t>CyberSecurity</w:t>
      </w:r>
      <w:proofErr w:type="spellEnd"/>
      <w:r w:rsidRPr="001A7288">
        <w:rPr>
          <w:b/>
          <w:sz w:val="24"/>
          <w:szCs w:val="24"/>
        </w:rPr>
        <w:t xml:space="preserve"> </w:t>
      </w:r>
      <w:proofErr w:type="gramStart"/>
      <w:r w:rsidRPr="001A7288">
        <w:rPr>
          <w:b/>
          <w:sz w:val="24"/>
          <w:szCs w:val="24"/>
        </w:rPr>
        <w:t>For</w:t>
      </w:r>
      <w:proofErr w:type="gramEnd"/>
      <w:r w:rsidRPr="001A7288">
        <w:rPr>
          <w:b/>
          <w:sz w:val="24"/>
          <w:szCs w:val="24"/>
        </w:rPr>
        <w:t xml:space="preserve"> Fintech</w:t>
      </w:r>
    </w:p>
    <w:p w:rsidR="001A7288" w:rsidRPr="001A7288" w:rsidRDefault="001A7288" w:rsidP="001A7288">
      <w:pPr>
        <w:jc w:val="center"/>
        <w:rPr>
          <w:b/>
          <w:sz w:val="24"/>
          <w:szCs w:val="24"/>
        </w:rPr>
      </w:pPr>
      <w:r w:rsidRPr="001A7288">
        <w:rPr>
          <w:b/>
          <w:sz w:val="24"/>
          <w:szCs w:val="24"/>
        </w:rPr>
        <w:t>Assignment#2</w:t>
      </w:r>
    </w:p>
    <w:p w:rsidR="001A7288" w:rsidRPr="001A7288" w:rsidRDefault="001A7288" w:rsidP="001A7288">
      <w:pPr>
        <w:rPr>
          <w:b/>
          <w:sz w:val="24"/>
          <w:szCs w:val="24"/>
        </w:rPr>
      </w:pPr>
      <w:r w:rsidRPr="001A7288">
        <w:rPr>
          <w:b/>
          <w:sz w:val="24"/>
          <w:szCs w:val="24"/>
        </w:rPr>
        <w:t>Name: Ali Abbas</w:t>
      </w:r>
      <w:r w:rsidRPr="001A7288">
        <w:rPr>
          <w:b/>
          <w:sz w:val="24"/>
          <w:szCs w:val="24"/>
        </w:rPr>
        <w:br/>
        <w:t>Roll no: 22i-2285</w:t>
      </w:r>
      <w:r w:rsidRPr="001A7288">
        <w:rPr>
          <w:b/>
          <w:sz w:val="24"/>
          <w:szCs w:val="24"/>
        </w:rPr>
        <w:br/>
        <w:t>Section: B</w:t>
      </w:r>
    </w:p>
    <w:p w:rsidR="00785BA0" w:rsidRDefault="00156393">
      <w:pPr>
        <w:pStyle w:val="Heading1"/>
      </w:pPr>
      <w:r>
        <w:t xml:space="preserve">Secure </w:t>
      </w:r>
      <w:proofErr w:type="spellStart"/>
      <w:r>
        <w:t>FinTech</w:t>
      </w:r>
      <w:proofErr w:type="spellEnd"/>
      <w:r>
        <w:t xml:space="preserve"> App Development -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609"/>
        <w:gridCol w:w="1442"/>
        <w:gridCol w:w="1428"/>
        <w:gridCol w:w="1505"/>
        <w:gridCol w:w="1375"/>
      </w:tblGrid>
      <w:tr w:rsidR="00785BA0">
        <w:tc>
          <w:tcPr>
            <w:tcW w:w="1440" w:type="dxa"/>
          </w:tcPr>
          <w:p w:rsidR="00785BA0" w:rsidRDefault="00156393">
            <w:r>
              <w:t>No.</w:t>
            </w:r>
          </w:p>
        </w:tc>
        <w:tc>
          <w:tcPr>
            <w:tcW w:w="1440" w:type="dxa"/>
          </w:tcPr>
          <w:p w:rsidR="00785BA0" w:rsidRDefault="00156393">
            <w:r>
              <w:t>Test Case</w:t>
            </w:r>
          </w:p>
        </w:tc>
        <w:tc>
          <w:tcPr>
            <w:tcW w:w="1440" w:type="dxa"/>
          </w:tcPr>
          <w:p w:rsidR="00785BA0" w:rsidRDefault="00156393">
            <w:r>
              <w:t>Action Performed</w:t>
            </w:r>
          </w:p>
        </w:tc>
        <w:tc>
          <w:tcPr>
            <w:tcW w:w="1440" w:type="dxa"/>
          </w:tcPr>
          <w:p w:rsidR="00785BA0" w:rsidRDefault="00156393">
            <w:r>
              <w:t>Expected Outcome</w:t>
            </w:r>
          </w:p>
        </w:tc>
        <w:tc>
          <w:tcPr>
            <w:tcW w:w="1440" w:type="dxa"/>
          </w:tcPr>
          <w:p w:rsidR="00785BA0" w:rsidRDefault="00156393">
            <w:r>
              <w:t>Observed Result</w:t>
            </w:r>
          </w:p>
        </w:tc>
        <w:tc>
          <w:tcPr>
            <w:tcW w:w="1440" w:type="dxa"/>
          </w:tcPr>
          <w:p w:rsidR="00785BA0" w:rsidRDefault="00156393">
            <w:r>
              <w:t>Pass/Fail</w:t>
            </w:r>
          </w:p>
        </w:tc>
      </w:tr>
      <w:tr w:rsidR="00785BA0">
        <w:tc>
          <w:tcPr>
            <w:tcW w:w="1440" w:type="dxa"/>
          </w:tcPr>
          <w:p w:rsidR="00785BA0" w:rsidRDefault="00156393">
            <w:r>
              <w:t>1</w:t>
            </w:r>
          </w:p>
        </w:tc>
        <w:tc>
          <w:tcPr>
            <w:tcW w:w="1440" w:type="dxa"/>
          </w:tcPr>
          <w:p w:rsidR="00785BA0" w:rsidRDefault="00156393">
            <w:r>
              <w:t>Input Validation – SQL Injection</w:t>
            </w:r>
          </w:p>
        </w:tc>
        <w:tc>
          <w:tcPr>
            <w:tcW w:w="1440" w:type="dxa"/>
          </w:tcPr>
          <w:p w:rsidR="00785BA0" w:rsidRDefault="00156393">
            <w:r>
              <w:t>Entered ' OR 1=1-- in login form</w:t>
            </w:r>
          </w:p>
        </w:tc>
        <w:tc>
          <w:tcPr>
            <w:tcW w:w="1440" w:type="dxa"/>
          </w:tcPr>
          <w:p w:rsidR="00785BA0" w:rsidRDefault="00156393">
            <w:r>
              <w:t>Input rejected / error handled</w:t>
            </w:r>
          </w:p>
        </w:tc>
        <w:tc>
          <w:tcPr>
            <w:tcW w:w="1440" w:type="dxa"/>
          </w:tcPr>
          <w:p w:rsidR="00785BA0" w:rsidRDefault="00156393">
            <w:r>
              <w:t xml:space="preserve">Invalid credentials shown – Error </w:t>
            </w:r>
            <w:r>
              <w:t>handled properly</w:t>
            </w:r>
          </w:p>
        </w:tc>
        <w:tc>
          <w:tcPr>
            <w:tcW w:w="1440" w:type="dxa"/>
          </w:tcPr>
          <w:p w:rsidR="00785BA0" w:rsidRDefault="00156393">
            <w:r>
              <w:t>Pass</w:t>
            </w:r>
          </w:p>
        </w:tc>
      </w:tr>
      <w:tr w:rsidR="00785BA0">
        <w:tc>
          <w:tcPr>
            <w:tcW w:w="1440" w:type="dxa"/>
          </w:tcPr>
          <w:p w:rsidR="00785BA0" w:rsidRDefault="00156393">
            <w:r>
              <w:t>2</w:t>
            </w:r>
          </w:p>
        </w:tc>
        <w:tc>
          <w:tcPr>
            <w:tcW w:w="1440" w:type="dxa"/>
          </w:tcPr>
          <w:p w:rsidR="00785BA0" w:rsidRDefault="00156393">
            <w:r>
              <w:t>Password Strength Validation</w:t>
            </w:r>
          </w:p>
        </w:tc>
        <w:tc>
          <w:tcPr>
            <w:tcW w:w="1440" w:type="dxa"/>
          </w:tcPr>
          <w:p w:rsidR="00785BA0" w:rsidRDefault="00156393">
            <w:r>
              <w:t>Tried weak password 12345</w:t>
            </w:r>
          </w:p>
        </w:tc>
        <w:tc>
          <w:tcPr>
            <w:tcW w:w="1440" w:type="dxa"/>
          </w:tcPr>
          <w:p w:rsidR="00785BA0" w:rsidRDefault="00156393">
            <w:r>
              <w:t>Password must include 8+ chars, number &amp; special symbol</w:t>
            </w:r>
          </w:p>
        </w:tc>
        <w:tc>
          <w:tcPr>
            <w:tcW w:w="1440" w:type="dxa"/>
          </w:tcPr>
          <w:p w:rsidR="00785BA0" w:rsidRDefault="00156393">
            <w:r>
              <w:t>Password validation message displayed – Validation successful</w:t>
            </w:r>
          </w:p>
        </w:tc>
        <w:tc>
          <w:tcPr>
            <w:tcW w:w="1440" w:type="dxa"/>
          </w:tcPr>
          <w:p w:rsidR="00785BA0" w:rsidRDefault="00156393">
            <w:r>
              <w:t>Pass</w:t>
            </w:r>
          </w:p>
        </w:tc>
      </w:tr>
      <w:tr w:rsidR="00785BA0">
        <w:tc>
          <w:tcPr>
            <w:tcW w:w="1440" w:type="dxa"/>
          </w:tcPr>
          <w:p w:rsidR="00785BA0" w:rsidRDefault="00156393">
            <w:r>
              <w:t>3</w:t>
            </w:r>
          </w:p>
        </w:tc>
        <w:tc>
          <w:tcPr>
            <w:tcW w:w="1440" w:type="dxa"/>
          </w:tcPr>
          <w:p w:rsidR="00785BA0" w:rsidRDefault="00156393">
            <w:r>
              <w:t>XSS / Script Injection</w:t>
            </w:r>
          </w:p>
        </w:tc>
        <w:tc>
          <w:tcPr>
            <w:tcW w:w="1440" w:type="dxa"/>
          </w:tcPr>
          <w:p w:rsidR="00785BA0" w:rsidRDefault="00156393">
            <w:r>
              <w:t xml:space="preserve">Added &lt;script&gt; in username </w:t>
            </w:r>
            <w:r>
              <w:t>field</w:t>
            </w:r>
          </w:p>
        </w:tc>
        <w:tc>
          <w:tcPr>
            <w:tcW w:w="1440" w:type="dxa"/>
          </w:tcPr>
          <w:p w:rsidR="00785BA0" w:rsidRDefault="00156393">
            <w:r>
              <w:t>no script execution</w:t>
            </w:r>
          </w:p>
        </w:tc>
        <w:tc>
          <w:tcPr>
            <w:tcW w:w="1440" w:type="dxa"/>
          </w:tcPr>
          <w:p w:rsidR="00785BA0" w:rsidRDefault="00156393">
            <w:r>
              <w:t>Input rejected – App prevented XSS</w:t>
            </w:r>
          </w:p>
        </w:tc>
        <w:tc>
          <w:tcPr>
            <w:tcW w:w="1440" w:type="dxa"/>
          </w:tcPr>
          <w:p w:rsidR="00785BA0" w:rsidRDefault="00156393">
            <w:r>
              <w:t>Pass</w:t>
            </w:r>
          </w:p>
        </w:tc>
      </w:tr>
      <w:tr w:rsidR="00785BA0">
        <w:tc>
          <w:tcPr>
            <w:tcW w:w="1440" w:type="dxa"/>
          </w:tcPr>
          <w:p w:rsidR="00785BA0" w:rsidRDefault="00156393">
            <w:r>
              <w:t>4</w:t>
            </w:r>
          </w:p>
        </w:tc>
        <w:tc>
          <w:tcPr>
            <w:tcW w:w="1440" w:type="dxa"/>
          </w:tcPr>
          <w:p w:rsidR="00785BA0" w:rsidRDefault="00156393">
            <w:r>
              <w:t>Unauthorized Access</w:t>
            </w:r>
          </w:p>
        </w:tc>
        <w:tc>
          <w:tcPr>
            <w:tcW w:w="1440" w:type="dxa"/>
          </w:tcPr>
          <w:p w:rsidR="00785BA0" w:rsidRDefault="00156393">
            <w:r>
              <w:t>Opened dashboard without login</w:t>
            </w:r>
          </w:p>
        </w:tc>
        <w:tc>
          <w:tcPr>
            <w:tcW w:w="1440" w:type="dxa"/>
          </w:tcPr>
          <w:p w:rsidR="00785BA0" w:rsidRDefault="00156393">
            <w:r>
              <w:t>Redirected to login</w:t>
            </w:r>
          </w:p>
        </w:tc>
        <w:tc>
          <w:tcPr>
            <w:tcW w:w="1440" w:type="dxa"/>
          </w:tcPr>
          <w:p w:rsidR="00785BA0" w:rsidRDefault="00156393">
            <w:r>
              <w:t>Generic error displayed – Unauthorized access blocked</w:t>
            </w:r>
          </w:p>
        </w:tc>
        <w:tc>
          <w:tcPr>
            <w:tcW w:w="1440" w:type="dxa"/>
          </w:tcPr>
          <w:p w:rsidR="00785BA0" w:rsidRDefault="00156393">
            <w:r>
              <w:t>Pass</w:t>
            </w:r>
          </w:p>
        </w:tc>
      </w:tr>
      <w:tr w:rsidR="00785BA0">
        <w:tc>
          <w:tcPr>
            <w:tcW w:w="1440" w:type="dxa"/>
          </w:tcPr>
          <w:p w:rsidR="00785BA0" w:rsidRDefault="00156393">
            <w:r>
              <w:t>5</w:t>
            </w:r>
          </w:p>
        </w:tc>
        <w:tc>
          <w:tcPr>
            <w:tcW w:w="1440" w:type="dxa"/>
          </w:tcPr>
          <w:p w:rsidR="00785BA0" w:rsidRDefault="00156393">
            <w:r>
              <w:t>Session Expiry</w:t>
            </w:r>
          </w:p>
        </w:tc>
        <w:tc>
          <w:tcPr>
            <w:tcW w:w="1440" w:type="dxa"/>
          </w:tcPr>
          <w:p w:rsidR="00785BA0" w:rsidRDefault="00156393">
            <w:r>
              <w:t>Stayed idle for 5 min</w:t>
            </w:r>
            <w:r>
              <w:t>utes</w:t>
            </w:r>
          </w:p>
        </w:tc>
        <w:tc>
          <w:tcPr>
            <w:tcW w:w="1440" w:type="dxa"/>
          </w:tcPr>
          <w:p w:rsidR="00785BA0" w:rsidRDefault="00156393">
            <w:r>
              <w:t>Auto logout / session cleared</w:t>
            </w:r>
          </w:p>
        </w:tc>
        <w:tc>
          <w:tcPr>
            <w:tcW w:w="1440" w:type="dxa"/>
          </w:tcPr>
          <w:p w:rsidR="00785BA0" w:rsidRDefault="00156393">
            <w:r>
              <w:t>Generic error displayed – Session safely expired</w:t>
            </w:r>
          </w:p>
        </w:tc>
        <w:tc>
          <w:tcPr>
            <w:tcW w:w="1440" w:type="dxa"/>
          </w:tcPr>
          <w:p w:rsidR="00785BA0" w:rsidRDefault="00156393">
            <w:r>
              <w:t>Pass</w:t>
            </w:r>
          </w:p>
        </w:tc>
      </w:tr>
      <w:tr w:rsidR="00785BA0">
        <w:tc>
          <w:tcPr>
            <w:tcW w:w="1440" w:type="dxa"/>
          </w:tcPr>
          <w:p w:rsidR="00785BA0" w:rsidRDefault="00156393">
            <w:r>
              <w:t>6</w:t>
            </w:r>
          </w:p>
        </w:tc>
        <w:tc>
          <w:tcPr>
            <w:tcW w:w="1440" w:type="dxa"/>
          </w:tcPr>
          <w:p w:rsidR="00785BA0" w:rsidRDefault="00156393">
            <w:r>
              <w:t>Logout Functionality</w:t>
            </w:r>
          </w:p>
        </w:tc>
        <w:tc>
          <w:tcPr>
            <w:tcW w:w="1440" w:type="dxa"/>
          </w:tcPr>
          <w:p w:rsidR="00785BA0" w:rsidRDefault="00156393">
            <w:r>
              <w:t>Pressed logout button</w:t>
            </w:r>
          </w:p>
        </w:tc>
        <w:tc>
          <w:tcPr>
            <w:tcW w:w="1440" w:type="dxa"/>
          </w:tcPr>
          <w:p w:rsidR="00785BA0" w:rsidRDefault="00156393">
            <w:r>
              <w:t>Session destroyed / redirected to login</w:t>
            </w:r>
          </w:p>
        </w:tc>
        <w:tc>
          <w:tcPr>
            <w:tcW w:w="1440" w:type="dxa"/>
          </w:tcPr>
          <w:p w:rsidR="00785BA0" w:rsidRDefault="00156393">
            <w:r>
              <w:t>Successfully logged out – Redirected to login</w:t>
            </w:r>
          </w:p>
        </w:tc>
        <w:tc>
          <w:tcPr>
            <w:tcW w:w="1440" w:type="dxa"/>
          </w:tcPr>
          <w:p w:rsidR="00785BA0" w:rsidRDefault="00156393">
            <w:r>
              <w:t>Pass</w:t>
            </w:r>
          </w:p>
        </w:tc>
      </w:tr>
      <w:tr w:rsidR="00785BA0">
        <w:tc>
          <w:tcPr>
            <w:tcW w:w="1440" w:type="dxa"/>
          </w:tcPr>
          <w:p w:rsidR="00785BA0" w:rsidRDefault="00156393">
            <w:r>
              <w:t>7</w:t>
            </w:r>
          </w:p>
        </w:tc>
        <w:tc>
          <w:tcPr>
            <w:tcW w:w="1440" w:type="dxa"/>
          </w:tcPr>
          <w:p w:rsidR="00785BA0" w:rsidRDefault="00156393">
            <w:r>
              <w:t>Data Confidentiality</w:t>
            </w:r>
          </w:p>
        </w:tc>
        <w:tc>
          <w:tcPr>
            <w:tcW w:w="1440" w:type="dxa"/>
          </w:tcPr>
          <w:p w:rsidR="00785BA0" w:rsidRDefault="00156393">
            <w:r>
              <w:t>Opened</w:t>
            </w:r>
            <w:r>
              <w:t xml:space="preserve"> stored database</w:t>
            </w:r>
          </w:p>
        </w:tc>
        <w:tc>
          <w:tcPr>
            <w:tcW w:w="1440" w:type="dxa"/>
          </w:tcPr>
          <w:p w:rsidR="00785BA0" w:rsidRDefault="00156393">
            <w:r>
              <w:t>Passwords hashed / data unreadable</w:t>
            </w:r>
          </w:p>
        </w:tc>
        <w:tc>
          <w:tcPr>
            <w:tcW w:w="1440" w:type="dxa"/>
          </w:tcPr>
          <w:p w:rsidR="00785BA0" w:rsidRDefault="00156393">
            <w:r>
              <w:t xml:space="preserve">Data appeared hashed – Secure </w:t>
            </w:r>
            <w:r>
              <w:lastRenderedPageBreak/>
              <w:t>storage verified</w:t>
            </w:r>
          </w:p>
        </w:tc>
        <w:tc>
          <w:tcPr>
            <w:tcW w:w="1440" w:type="dxa"/>
          </w:tcPr>
          <w:p w:rsidR="00785BA0" w:rsidRDefault="00156393">
            <w:r>
              <w:lastRenderedPageBreak/>
              <w:t>Pass</w:t>
            </w:r>
          </w:p>
        </w:tc>
      </w:tr>
      <w:tr w:rsidR="00785BA0">
        <w:tc>
          <w:tcPr>
            <w:tcW w:w="1440" w:type="dxa"/>
          </w:tcPr>
          <w:p w:rsidR="00785BA0" w:rsidRDefault="00156393">
            <w:r>
              <w:t>8</w:t>
            </w:r>
          </w:p>
        </w:tc>
        <w:tc>
          <w:tcPr>
            <w:tcW w:w="1440" w:type="dxa"/>
          </w:tcPr>
          <w:p w:rsidR="00785BA0" w:rsidRDefault="00156393">
            <w:r>
              <w:t>File Upload Validation</w:t>
            </w:r>
          </w:p>
        </w:tc>
        <w:tc>
          <w:tcPr>
            <w:tcW w:w="1440" w:type="dxa"/>
          </w:tcPr>
          <w:p w:rsidR="00785BA0" w:rsidRDefault="00156393">
            <w:r>
              <w:t>Tried uploading .exe file</w:t>
            </w:r>
          </w:p>
        </w:tc>
        <w:tc>
          <w:tcPr>
            <w:tcW w:w="1440" w:type="dxa"/>
          </w:tcPr>
          <w:p w:rsidR="00785BA0" w:rsidRDefault="00156393">
            <w:r>
              <w:t>File rejected / validation triggered</w:t>
            </w:r>
          </w:p>
        </w:tc>
        <w:tc>
          <w:tcPr>
            <w:tcW w:w="1440" w:type="dxa"/>
          </w:tcPr>
          <w:p w:rsidR="00785BA0" w:rsidRDefault="00156393">
            <w:r>
              <w:t>File rejected with safe handling – Validation working</w:t>
            </w:r>
          </w:p>
        </w:tc>
        <w:tc>
          <w:tcPr>
            <w:tcW w:w="1440" w:type="dxa"/>
          </w:tcPr>
          <w:p w:rsidR="00785BA0" w:rsidRDefault="00156393">
            <w:r>
              <w:t>Pass</w:t>
            </w:r>
          </w:p>
        </w:tc>
      </w:tr>
      <w:tr w:rsidR="00785BA0">
        <w:tc>
          <w:tcPr>
            <w:tcW w:w="1440" w:type="dxa"/>
          </w:tcPr>
          <w:p w:rsidR="00785BA0" w:rsidRDefault="00156393">
            <w:r>
              <w:t>9</w:t>
            </w:r>
          </w:p>
        </w:tc>
        <w:tc>
          <w:tcPr>
            <w:tcW w:w="1440" w:type="dxa"/>
          </w:tcPr>
          <w:p w:rsidR="00785BA0" w:rsidRDefault="00156393">
            <w:r>
              <w:t>Login Attempt Lockout</w:t>
            </w:r>
          </w:p>
        </w:tc>
        <w:tc>
          <w:tcPr>
            <w:tcW w:w="1440" w:type="dxa"/>
          </w:tcPr>
          <w:p w:rsidR="00785BA0" w:rsidRDefault="00156393">
            <w:r>
              <w:t>Entered wrong password multiple times</w:t>
            </w:r>
          </w:p>
        </w:tc>
        <w:tc>
          <w:tcPr>
            <w:tcW w:w="1440" w:type="dxa"/>
          </w:tcPr>
          <w:p w:rsidR="00785BA0" w:rsidRDefault="00156393">
            <w:r>
              <w:t>Account locked after 5 failed attempts</w:t>
            </w:r>
          </w:p>
        </w:tc>
        <w:tc>
          <w:tcPr>
            <w:tcW w:w="1440" w:type="dxa"/>
          </w:tcPr>
          <w:p w:rsidR="00785BA0" w:rsidRDefault="00156393">
            <w:r>
              <w:t>Account locked – Lockout triggered</w:t>
            </w:r>
          </w:p>
        </w:tc>
        <w:tc>
          <w:tcPr>
            <w:tcW w:w="1440" w:type="dxa"/>
          </w:tcPr>
          <w:p w:rsidR="00785BA0" w:rsidRDefault="00156393">
            <w:r>
              <w:t>Pass</w:t>
            </w:r>
          </w:p>
        </w:tc>
      </w:tr>
      <w:tr w:rsidR="00785BA0">
        <w:tc>
          <w:tcPr>
            <w:tcW w:w="1440" w:type="dxa"/>
          </w:tcPr>
          <w:p w:rsidR="00785BA0" w:rsidRDefault="00156393">
            <w:r>
              <w:t>10</w:t>
            </w:r>
          </w:p>
        </w:tc>
        <w:tc>
          <w:tcPr>
            <w:tcW w:w="1440" w:type="dxa"/>
          </w:tcPr>
          <w:p w:rsidR="00785BA0" w:rsidRDefault="00156393">
            <w:r>
              <w:t>Encryption / Decryption</w:t>
            </w:r>
          </w:p>
        </w:tc>
        <w:tc>
          <w:tcPr>
            <w:tcW w:w="1440" w:type="dxa"/>
          </w:tcPr>
          <w:p w:rsidR="00785BA0" w:rsidRDefault="00156393">
            <w:r>
              <w:t>Used decryption feature</w:t>
            </w:r>
          </w:p>
        </w:tc>
        <w:tc>
          <w:tcPr>
            <w:tcW w:w="1440" w:type="dxa"/>
          </w:tcPr>
          <w:p w:rsidR="00785BA0" w:rsidRDefault="00156393">
            <w:r>
              <w:t>Encrypted data decrypted correctly</w:t>
            </w:r>
          </w:p>
        </w:tc>
        <w:tc>
          <w:tcPr>
            <w:tcW w:w="1440" w:type="dxa"/>
          </w:tcPr>
          <w:p w:rsidR="00785BA0" w:rsidRDefault="00156393">
            <w:r>
              <w:t xml:space="preserve">Decrypted data displayed </w:t>
            </w:r>
            <w:r>
              <w:t>properly</w:t>
            </w:r>
          </w:p>
        </w:tc>
        <w:tc>
          <w:tcPr>
            <w:tcW w:w="1440" w:type="dxa"/>
          </w:tcPr>
          <w:p w:rsidR="00785BA0" w:rsidRDefault="00156393">
            <w:r>
              <w:t>Pass</w:t>
            </w:r>
          </w:p>
        </w:tc>
      </w:tr>
      <w:tr w:rsidR="00785BA0">
        <w:tc>
          <w:tcPr>
            <w:tcW w:w="1440" w:type="dxa"/>
          </w:tcPr>
          <w:p w:rsidR="00785BA0" w:rsidRDefault="00156393">
            <w:r>
              <w:t>11</w:t>
            </w:r>
          </w:p>
        </w:tc>
        <w:tc>
          <w:tcPr>
            <w:tcW w:w="1440" w:type="dxa"/>
          </w:tcPr>
          <w:p w:rsidR="00785BA0" w:rsidRDefault="00156393">
            <w:r>
              <w:t>Duplicate User Registration</w:t>
            </w:r>
          </w:p>
        </w:tc>
        <w:tc>
          <w:tcPr>
            <w:tcW w:w="1440" w:type="dxa"/>
          </w:tcPr>
          <w:p w:rsidR="00785BA0" w:rsidRDefault="00156393">
            <w:r>
              <w:t>Registered existing username</w:t>
            </w:r>
          </w:p>
        </w:tc>
        <w:tc>
          <w:tcPr>
            <w:tcW w:w="1440" w:type="dxa"/>
          </w:tcPr>
          <w:p w:rsidR="00785BA0" w:rsidRDefault="00156393">
            <w:r>
              <w:t>Error shown – duplicate not allowed</w:t>
            </w:r>
          </w:p>
        </w:tc>
        <w:tc>
          <w:tcPr>
            <w:tcW w:w="1440" w:type="dxa"/>
          </w:tcPr>
          <w:p w:rsidR="00785BA0" w:rsidRDefault="00156393">
            <w:r>
              <w:t>Registration failed – Duplicate username handled</w:t>
            </w:r>
          </w:p>
        </w:tc>
        <w:tc>
          <w:tcPr>
            <w:tcW w:w="1440" w:type="dxa"/>
          </w:tcPr>
          <w:p w:rsidR="00785BA0" w:rsidRDefault="00156393">
            <w:r>
              <w:t>Pass</w:t>
            </w:r>
          </w:p>
        </w:tc>
      </w:tr>
      <w:tr w:rsidR="00785BA0">
        <w:tc>
          <w:tcPr>
            <w:tcW w:w="1440" w:type="dxa"/>
          </w:tcPr>
          <w:p w:rsidR="00785BA0" w:rsidRDefault="00156393">
            <w:r>
              <w:t>12</w:t>
            </w:r>
          </w:p>
        </w:tc>
        <w:tc>
          <w:tcPr>
            <w:tcW w:w="1440" w:type="dxa"/>
          </w:tcPr>
          <w:p w:rsidR="00785BA0" w:rsidRDefault="00156393">
            <w:r>
              <w:t>Number Field Validation</w:t>
            </w:r>
          </w:p>
        </w:tc>
        <w:tc>
          <w:tcPr>
            <w:tcW w:w="1440" w:type="dxa"/>
          </w:tcPr>
          <w:p w:rsidR="00785BA0" w:rsidRDefault="00156393">
            <w:r>
              <w:t>Entered alphabets in numeric field</w:t>
            </w:r>
          </w:p>
        </w:tc>
        <w:tc>
          <w:tcPr>
            <w:tcW w:w="1440" w:type="dxa"/>
          </w:tcPr>
          <w:p w:rsidR="00785BA0" w:rsidRDefault="00156393">
            <w:r>
              <w:t xml:space="preserve">Validation triggered – only </w:t>
            </w:r>
            <w:r>
              <w:t>digits accepted</w:t>
            </w:r>
          </w:p>
        </w:tc>
        <w:tc>
          <w:tcPr>
            <w:tcW w:w="1440" w:type="dxa"/>
          </w:tcPr>
          <w:p w:rsidR="00785BA0" w:rsidRDefault="00156393">
            <w:r>
              <w:t>Invalid format – use digits only shown – Validation successful</w:t>
            </w:r>
          </w:p>
        </w:tc>
        <w:tc>
          <w:tcPr>
            <w:tcW w:w="1440" w:type="dxa"/>
          </w:tcPr>
          <w:p w:rsidR="00785BA0" w:rsidRDefault="00156393">
            <w:r>
              <w:t>Pass</w:t>
            </w:r>
          </w:p>
        </w:tc>
      </w:tr>
      <w:tr w:rsidR="00785BA0">
        <w:tc>
          <w:tcPr>
            <w:tcW w:w="1440" w:type="dxa"/>
          </w:tcPr>
          <w:p w:rsidR="00785BA0" w:rsidRDefault="00156393">
            <w:r>
              <w:t>13</w:t>
            </w:r>
          </w:p>
        </w:tc>
        <w:tc>
          <w:tcPr>
            <w:tcW w:w="1440" w:type="dxa"/>
          </w:tcPr>
          <w:p w:rsidR="00785BA0" w:rsidRDefault="00156393">
            <w:r>
              <w:t>Password Match Check</w:t>
            </w:r>
          </w:p>
        </w:tc>
        <w:tc>
          <w:tcPr>
            <w:tcW w:w="1440" w:type="dxa"/>
          </w:tcPr>
          <w:p w:rsidR="00785BA0" w:rsidRDefault="00156393">
            <w:r>
              <w:t>Entered mismatched confirm password</w:t>
            </w:r>
          </w:p>
        </w:tc>
        <w:tc>
          <w:tcPr>
            <w:tcW w:w="1440" w:type="dxa"/>
          </w:tcPr>
          <w:p w:rsidR="00785BA0" w:rsidRDefault="00156393">
            <w:r>
              <w:t>Registration blocked</w:t>
            </w:r>
          </w:p>
        </w:tc>
        <w:tc>
          <w:tcPr>
            <w:tcW w:w="1440" w:type="dxa"/>
          </w:tcPr>
          <w:p w:rsidR="00785BA0" w:rsidRDefault="00156393">
            <w:r>
              <w:t>“Passwords do not match” message displayed – Correct handling</w:t>
            </w:r>
          </w:p>
        </w:tc>
        <w:tc>
          <w:tcPr>
            <w:tcW w:w="1440" w:type="dxa"/>
          </w:tcPr>
          <w:p w:rsidR="00785BA0" w:rsidRDefault="00156393">
            <w:r>
              <w:t>Pass</w:t>
            </w:r>
          </w:p>
        </w:tc>
      </w:tr>
      <w:tr w:rsidR="00785BA0">
        <w:tc>
          <w:tcPr>
            <w:tcW w:w="1440" w:type="dxa"/>
          </w:tcPr>
          <w:p w:rsidR="00785BA0" w:rsidRDefault="00156393">
            <w:r>
              <w:t>14</w:t>
            </w:r>
          </w:p>
        </w:tc>
        <w:tc>
          <w:tcPr>
            <w:tcW w:w="1440" w:type="dxa"/>
          </w:tcPr>
          <w:p w:rsidR="00785BA0" w:rsidRDefault="00156393">
            <w:r>
              <w:t xml:space="preserve">Data Modification </w:t>
            </w:r>
            <w:r>
              <w:t>Attempt</w:t>
            </w:r>
          </w:p>
        </w:tc>
        <w:tc>
          <w:tcPr>
            <w:tcW w:w="1440" w:type="dxa"/>
          </w:tcPr>
          <w:p w:rsidR="00785BA0" w:rsidRDefault="00156393">
            <w:r>
              <w:t>Manually changed URL to ?user=admin</w:t>
            </w:r>
          </w:p>
        </w:tc>
        <w:tc>
          <w:tcPr>
            <w:tcW w:w="1440" w:type="dxa"/>
          </w:tcPr>
          <w:p w:rsidR="00785BA0" w:rsidRDefault="00156393">
            <w:r>
              <w:t>Access denied / unchanged</w:t>
            </w:r>
          </w:p>
        </w:tc>
        <w:tc>
          <w:tcPr>
            <w:tcW w:w="1440" w:type="dxa"/>
          </w:tcPr>
          <w:p w:rsidR="00785BA0" w:rsidRDefault="00156393">
            <w:r>
              <w:t>Home page shown – Unauthorized modification blocked</w:t>
            </w:r>
          </w:p>
        </w:tc>
        <w:tc>
          <w:tcPr>
            <w:tcW w:w="1440" w:type="dxa"/>
          </w:tcPr>
          <w:p w:rsidR="00785BA0" w:rsidRDefault="00156393">
            <w:r>
              <w:t>Pass</w:t>
            </w:r>
          </w:p>
        </w:tc>
      </w:tr>
      <w:tr w:rsidR="00785BA0">
        <w:tc>
          <w:tcPr>
            <w:tcW w:w="1440" w:type="dxa"/>
          </w:tcPr>
          <w:p w:rsidR="00785BA0" w:rsidRDefault="00156393">
            <w:r>
              <w:t>15</w:t>
            </w:r>
          </w:p>
        </w:tc>
        <w:tc>
          <w:tcPr>
            <w:tcW w:w="1440" w:type="dxa"/>
          </w:tcPr>
          <w:p w:rsidR="00785BA0" w:rsidRDefault="00156393">
            <w:r>
              <w:t>Email Validation</w:t>
            </w:r>
          </w:p>
        </w:tc>
        <w:tc>
          <w:tcPr>
            <w:tcW w:w="1440" w:type="dxa"/>
          </w:tcPr>
          <w:p w:rsidR="00785BA0" w:rsidRDefault="00156393">
            <w:r>
              <w:t>Entered invalid email abc@</w:t>
            </w:r>
          </w:p>
        </w:tc>
        <w:tc>
          <w:tcPr>
            <w:tcW w:w="1440" w:type="dxa"/>
          </w:tcPr>
          <w:p w:rsidR="00785BA0" w:rsidRDefault="00156393">
            <w:r>
              <w:t>Validation triggered</w:t>
            </w:r>
          </w:p>
        </w:tc>
        <w:tc>
          <w:tcPr>
            <w:tcW w:w="1440" w:type="dxa"/>
          </w:tcPr>
          <w:p w:rsidR="00785BA0" w:rsidRDefault="00156393">
            <w:r>
              <w:t>Invalid email rejected – Validation successful</w:t>
            </w:r>
          </w:p>
        </w:tc>
        <w:tc>
          <w:tcPr>
            <w:tcW w:w="1440" w:type="dxa"/>
          </w:tcPr>
          <w:p w:rsidR="00785BA0" w:rsidRDefault="00156393">
            <w:r>
              <w:t>Pass</w:t>
            </w:r>
          </w:p>
        </w:tc>
      </w:tr>
      <w:tr w:rsidR="00785BA0">
        <w:tc>
          <w:tcPr>
            <w:tcW w:w="1440" w:type="dxa"/>
          </w:tcPr>
          <w:p w:rsidR="00785BA0" w:rsidRDefault="00156393">
            <w:r>
              <w:t>16</w:t>
            </w:r>
          </w:p>
        </w:tc>
        <w:tc>
          <w:tcPr>
            <w:tcW w:w="1440" w:type="dxa"/>
          </w:tcPr>
          <w:p w:rsidR="00785BA0" w:rsidRDefault="00156393">
            <w:r>
              <w:t>Logi</w:t>
            </w:r>
            <w:r>
              <w:t>n Lockout</w:t>
            </w:r>
          </w:p>
        </w:tc>
        <w:tc>
          <w:tcPr>
            <w:tcW w:w="1440" w:type="dxa"/>
          </w:tcPr>
          <w:p w:rsidR="00785BA0" w:rsidRDefault="00156393">
            <w:r>
              <w:t>Repeated wrong login attempts</w:t>
            </w:r>
          </w:p>
        </w:tc>
        <w:tc>
          <w:tcPr>
            <w:tcW w:w="1440" w:type="dxa"/>
          </w:tcPr>
          <w:p w:rsidR="00785BA0" w:rsidRDefault="00156393">
            <w:r>
              <w:t>Account locked</w:t>
            </w:r>
          </w:p>
        </w:tc>
        <w:tc>
          <w:tcPr>
            <w:tcW w:w="1440" w:type="dxa"/>
          </w:tcPr>
          <w:p w:rsidR="00785BA0" w:rsidRDefault="00156393">
            <w:r>
              <w:t>Account locked – Lockout mechanism verified</w:t>
            </w:r>
          </w:p>
        </w:tc>
        <w:tc>
          <w:tcPr>
            <w:tcW w:w="1440" w:type="dxa"/>
          </w:tcPr>
          <w:p w:rsidR="00785BA0" w:rsidRDefault="00156393">
            <w:r>
              <w:t>Pass</w:t>
            </w:r>
          </w:p>
        </w:tc>
      </w:tr>
      <w:tr w:rsidR="00785BA0">
        <w:tc>
          <w:tcPr>
            <w:tcW w:w="1440" w:type="dxa"/>
          </w:tcPr>
          <w:p w:rsidR="00785BA0" w:rsidRDefault="00156393">
            <w:r>
              <w:lastRenderedPageBreak/>
              <w:t>17</w:t>
            </w:r>
          </w:p>
        </w:tc>
        <w:tc>
          <w:tcPr>
            <w:tcW w:w="1440" w:type="dxa"/>
          </w:tcPr>
          <w:p w:rsidR="00785BA0" w:rsidRDefault="00156393">
            <w:r>
              <w:t>Secure Error Handling</w:t>
            </w:r>
          </w:p>
        </w:tc>
        <w:tc>
          <w:tcPr>
            <w:tcW w:w="1440" w:type="dxa"/>
          </w:tcPr>
          <w:p w:rsidR="00785BA0" w:rsidRDefault="00156393">
            <w:r>
              <w:t>Forced divide-by-zero or invalid input</w:t>
            </w:r>
          </w:p>
        </w:tc>
        <w:tc>
          <w:tcPr>
            <w:tcW w:w="1440" w:type="dxa"/>
          </w:tcPr>
          <w:p w:rsidR="00785BA0" w:rsidRDefault="00156393">
            <w:r>
              <w:t>Controlled message displayed</w:t>
            </w:r>
          </w:p>
        </w:tc>
        <w:tc>
          <w:tcPr>
            <w:tcW w:w="1440" w:type="dxa"/>
          </w:tcPr>
          <w:p w:rsidR="00785BA0" w:rsidRDefault="00156393">
            <w:r>
              <w:t>Safe error message shown – App handled gracefully</w:t>
            </w:r>
          </w:p>
        </w:tc>
        <w:tc>
          <w:tcPr>
            <w:tcW w:w="1440" w:type="dxa"/>
          </w:tcPr>
          <w:p w:rsidR="00785BA0" w:rsidRDefault="00156393">
            <w:r>
              <w:t>Pass</w:t>
            </w:r>
          </w:p>
        </w:tc>
      </w:tr>
      <w:tr w:rsidR="00785BA0">
        <w:tc>
          <w:tcPr>
            <w:tcW w:w="1440" w:type="dxa"/>
          </w:tcPr>
          <w:p w:rsidR="00785BA0" w:rsidRDefault="00156393">
            <w:r>
              <w:t>18</w:t>
            </w:r>
          </w:p>
        </w:tc>
        <w:tc>
          <w:tcPr>
            <w:tcW w:w="1440" w:type="dxa"/>
          </w:tcPr>
          <w:p w:rsidR="00785BA0" w:rsidRDefault="00156393">
            <w:r>
              <w:t>Encrypted Record Check</w:t>
            </w:r>
          </w:p>
        </w:tc>
        <w:tc>
          <w:tcPr>
            <w:tcW w:w="1440" w:type="dxa"/>
          </w:tcPr>
          <w:p w:rsidR="00785BA0" w:rsidRDefault="00156393">
            <w:r>
              <w:t>Viewed stored data file</w:t>
            </w:r>
          </w:p>
        </w:tc>
        <w:tc>
          <w:tcPr>
            <w:tcW w:w="1440" w:type="dxa"/>
          </w:tcPr>
          <w:p w:rsidR="00785BA0" w:rsidRDefault="00156393">
            <w:r>
              <w:t>Data unreadable / encrypted</w:t>
            </w:r>
          </w:p>
        </w:tc>
        <w:tc>
          <w:tcPr>
            <w:tcW w:w="1440" w:type="dxa"/>
          </w:tcPr>
          <w:p w:rsidR="00785BA0" w:rsidRDefault="00156393">
            <w:r>
              <w:t>Data appeared hashed – Encryption verified</w:t>
            </w:r>
          </w:p>
        </w:tc>
        <w:tc>
          <w:tcPr>
            <w:tcW w:w="1440" w:type="dxa"/>
          </w:tcPr>
          <w:p w:rsidR="00785BA0" w:rsidRDefault="00156393">
            <w:r>
              <w:t>Pass</w:t>
            </w:r>
          </w:p>
        </w:tc>
      </w:tr>
      <w:tr w:rsidR="00785BA0">
        <w:tc>
          <w:tcPr>
            <w:tcW w:w="1440" w:type="dxa"/>
          </w:tcPr>
          <w:p w:rsidR="00785BA0" w:rsidRDefault="00156393">
            <w:r>
              <w:t>19</w:t>
            </w:r>
          </w:p>
        </w:tc>
        <w:tc>
          <w:tcPr>
            <w:tcW w:w="1440" w:type="dxa"/>
          </w:tcPr>
          <w:p w:rsidR="00785BA0" w:rsidRDefault="00156393">
            <w:r>
              <w:t>Input Encoding</w:t>
            </w:r>
          </w:p>
        </w:tc>
        <w:tc>
          <w:tcPr>
            <w:tcW w:w="1440" w:type="dxa"/>
          </w:tcPr>
          <w:p w:rsidR="00785BA0" w:rsidRDefault="00156393">
            <w:r>
              <w:t>Entered emoji / Unicode input</w:t>
            </w:r>
          </w:p>
        </w:tc>
        <w:tc>
          <w:tcPr>
            <w:tcW w:w="1440" w:type="dxa"/>
          </w:tcPr>
          <w:p w:rsidR="00785BA0" w:rsidRDefault="00156393">
            <w:r>
              <w:t>Handled gracefully / no crash</w:t>
            </w:r>
          </w:p>
        </w:tc>
        <w:tc>
          <w:tcPr>
            <w:tcW w:w="1440" w:type="dxa"/>
          </w:tcPr>
          <w:p w:rsidR="00785BA0" w:rsidRDefault="00156393">
            <w:r>
              <w:t>Input accepted safely – Encoding handled correctly</w:t>
            </w:r>
          </w:p>
        </w:tc>
        <w:tc>
          <w:tcPr>
            <w:tcW w:w="1440" w:type="dxa"/>
          </w:tcPr>
          <w:p w:rsidR="00785BA0" w:rsidRDefault="00156393">
            <w:r>
              <w:t>Pa</w:t>
            </w:r>
            <w:r>
              <w:t>ss</w:t>
            </w:r>
          </w:p>
        </w:tc>
      </w:tr>
      <w:tr w:rsidR="00785BA0">
        <w:tc>
          <w:tcPr>
            <w:tcW w:w="1440" w:type="dxa"/>
          </w:tcPr>
          <w:p w:rsidR="00785BA0" w:rsidRDefault="00156393">
            <w:r>
              <w:t>20</w:t>
            </w:r>
          </w:p>
        </w:tc>
        <w:tc>
          <w:tcPr>
            <w:tcW w:w="1440" w:type="dxa"/>
          </w:tcPr>
          <w:p w:rsidR="00785BA0" w:rsidRDefault="00156393">
            <w:r>
              <w:t>Empty Field Submission</w:t>
            </w:r>
          </w:p>
        </w:tc>
        <w:tc>
          <w:tcPr>
            <w:tcW w:w="1440" w:type="dxa"/>
          </w:tcPr>
          <w:p w:rsidR="00785BA0" w:rsidRDefault="00156393">
            <w:r>
              <w:t>Left fields blank and clicked submit</w:t>
            </w:r>
          </w:p>
        </w:tc>
        <w:tc>
          <w:tcPr>
            <w:tcW w:w="1440" w:type="dxa"/>
          </w:tcPr>
          <w:p w:rsidR="00785BA0" w:rsidRDefault="00156393">
            <w:r>
              <w:t>Warning displayed</w:t>
            </w:r>
          </w:p>
        </w:tc>
        <w:tc>
          <w:tcPr>
            <w:tcW w:w="1440" w:type="dxa"/>
          </w:tcPr>
          <w:p w:rsidR="00785BA0" w:rsidRDefault="00156393">
            <w:r>
              <w:t>“Provide both username and password” – Validation correct</w:t>
            </w:r>
          </w:p>
        </w:tc>
        <w:tc>
          <w:tcPr>
            <w:tcW w:w="1440" w:type="dxa"/>
          </w:tcPr>
          <w:p w:rsidR="00785BA0" w:rsidRDefault="00156393">
            <w:r>
              <w:t>Pass</w:t>
            </w:r>
          </w:p>
        </w:tc>
      </w:tr>
    </w:tbl>
    <w:p w:rsidR="00000000" w:rsidRDefault="00156393"/>
    <w:p w:rsidR="001A7288" w:rsidRDefault="001A7288">
      <w:r>
        <w:t xml:space="preserve">Screenshot </w:t>
      </w:r>
      <w:r>
        <w:t>test</w:t>
      </w:r>
      <w:r>
        <w:t xml:space="preserve"> 1:</w:t>
      </w:r>
    </w:p>
    <w:p w:rsidR="001A7288" w:rsidRDefault="001A7288"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st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288" w:rsidRDefault="001A7288" w:rsidP="001A7288">
      <w:r>
        <w:t>Screenshot</w:t>
      </w:r>
      <w:r>
        <w:t xml:space="preserve"> </w:t>
      </w:r>
      <w:r>
        <w:t xml:space="preserve">test </w:t>
      </w:r>
      <w:r>
        <w:t>2</w:t>
      </w:r>
      <w:r>
        <w:t>:</w:t>
      </w:r>
    </w:p>
    <w:p w:rsidR="001A7288" w:rsidRDefault="001A7288" w:rsidP="001A7288">
      <w:r>
        <w:rPr>
          <w:noProof/>
        </w:rPr>
        <w:lastRenderedPageBreak/>
        <w:drawing>
          <wp:inline distT="0" distB="0" distL="0" distR="0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st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288" w:rsidRDefault="001A7288" w:rsidP="001A7288">
      <w:r>
        <w:t>Screenshot</w:t>
      </w:r>
      <w:r>
        <w:t xml:space="preserve"> </w:t>
      </w:r>
      <w:r>
        <w:t xml:space="preserve">test </w:t>
      </w:r>
      <w:r>
        <w:t>3</w:t>
      </w:r>
      <w:r>
        <w:t>:</w:t>
      </w:r>
    </w:p>
    <w:p w:rsidR="001A7288" w:rsidRDefault="001A7288" w:rsidP="001A7288"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st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288" w:rsidRDefault="001A7288" w:rsidP="001A7288">
      <w:r>
        <w:t>Screenshot test</w:t>
      </w:r>
      <w:r>
        <w:t xml:space="preserve"> 4</w:t>
      </w:r>
      <w:r>
        <w:t>:</w:t>
      </w:r>
    </w:p>
    <w:p w:rsidR="001A7288" w:rsidRDefault="001A7288" w:rsidP="001A7288">
      <w:r>
        <w:rPr>
          <w:noProof/>
        </w:rPr>
        <w:lastRenderedPageBreak/>
        <w:drawing>
          <wp:inline distT="0" distB="0" distL="0" distR="0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est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288" w:rsidRDefault="001A7288" w:rsidP="001A7288">
      <w:r>
        <w:t>Screenshot test</w:t>
      </w:r>
      <w:r>
        <w:t xml:space="preserve"> 5</w:t>
      </w:r>
      <w:r>
        <w:t>:</w:t>
      </w:r>
    </w:p>
    <w:p w:rsidR="001A7288" w:rsidRDefault="001A7288" w:rsidP="001A7288"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est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288" w:rsidRDefault="001A7288" w:rsidP="001A7288">
      <w:r>
        <w:t>Screenshot test</w:t>
      </w:r>
      <w:r>
        <w:t xml:space="preserve"> 6</w:t>
      </w:r>
      <w:r>
        <w:t>:</w:t>
      </w:r>
    </w:p>
    <w:p w:rsidR="001A7288" w:rsidRDefault="001A7288" w:rsidP="001A7288">
      <w:r>
        <w:rPr>
          <w:noProof/>
        </w:rPr>
        <w:lastRenderedPageBreak/>
        <w:drawing>
          <wp:inline distT="0" distB="0" distL="0" distR="0">
            <wp:extent cx="54864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est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288" w:rsidRDefault="001A7288" w:rsidP="001A7288">
      <w:r>
        <w:t>Screenshot test</w:t>
      </w:r>
      <w:r>
        <w:t xml:space="preserve"> 7</w:t>
      </w:r>
      <w:r>
        <w:t>:</w:t>
      </w:r>
    </w:p>
    <w:p w:rsidR="001A7288" w:rsidRDefault="001A7288" w:rsidP="001A7288">
      <w:r w:rsidRPr="001A7288">
        <w:rPr>
          <w:noProof/>
        </w:rPr>
        <w:drawing>
          <wp:inline distT="0" distB="0" distL="0" distR="0">
            <wp:extent cx="5486400" cy="3086100"/>
            <wp:effectExtent l="0" t="0" r="0" b="0"/>
            <wp:docPr id="7" name="Picture 7" descr="C:\Users\aliab\Pictures\Screenshots\test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iab\Pictures\Screenshots\test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288" w:rsidRDefault="001A7288" w:rsidP="001A7288">
      <w:r>
        <w:t>Screenshot test</w:t>
      </w:r>
      <w:r>
        <w:t xml:space="preserve"> 8</w:t>
      </w:r>
      <w:r>
        <w:t>:</w:t>
      </w:r>
    </w:p>
    <w:p w:rsidR="001A7288" w:rsidRDefault="00156393" w:rsidP="001A7288">
      <w:r w:rsidRPr="00156393">
        <w:rPr>
          <w:noProof/>
        </w:rPr>
        <w:lastRenderedPageBreak/>
        <w:drawing>
          <wp:inline distT="0" distB="0" distL="0" distR="0">
            <wp:extent cx="5486400" cy="3086100"/>
            <wp:effectExtent l="0" t="0" r="0" b="0"/>
            <wp:docPr id="8" name="Picture 8" descr="C:\Users\aliab\Pictures\Screenshots\test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iab\Pictures\Screenshots\test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288" w:rsidRDefault="001A7288" w:rsidP="001A7288">
      <w:r>
        <w:t>Screenshot</w:t>
      </w:r>
      <w:r>
        <w:t xml:space="preserve"> </w:t>
      </w:r>
      <w:r>
        <w:t xml:space="preserve">test </w:t>
      </w:r>
      <w:r>
        <w:t>9</w:t>
      </w:r>
      <w:r>
        <w:t>:</w:t>
      </w:r>
    </w:p>
    <w:p w:rsidR="00156393" w:rsidRDefault="00156393" w:rsidP="001A7288">
      <w:r w:rsidRPr="00156393">
        <w:rPr>
          <w:noProof/>
        </w:rPr>
        <w:drawing>
          <wp:inline distT="0" distB="0" distL="0" distR="0">
            <wp:extent cx="5486400" cy="3086100"/>
            <wp:effectExtent l="0" t="0" r="0" b="0"/>
            <wp:docPr id="9" name="Picture 9" descr="C:\Users\aliab\Pictures\Screenshots\test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iab\Pictures\Screenshots\test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288" w:rsidRDefault="001A7288" w:rsidP="001A7288">
      <w:r>
        <w:t>Screenshot</w:t>
      </w:r>
      <w:r>
        <w:t xml:space="preserve"> </w:t>
      </w:r>
      <w:r>
        <w:t xml:space="preserve">test </w:t>
      </w:r>
      <w:r>
        <w:t>10</w:t>
      </w:r>
      <w:r>
        <w:t>:</w:t>
      </w:r>
    </w:p>
    <w:p w:rsidR="00156393" w:rsidRDefault="00156393" w:rsidP="001A7288">
      <w:r w:rsidRPr="00156393">
        <w:rPr>
          <w:noProof/>
        </w:rPr>
        <w:lastRenderedPageBreak/>
        <w:drawing>
          <wp:inline distT="0" distB="0" distL="0" distR="0">
            <wp:extent cx="5486400" cy="3086100"/>
            <wp:effectExtent l="0" t="0" r="0" b="0"/>
            <wp:docPr id="10" name="Picture 10" descr="C:\Users\aliab\Pictures\Screenshots\test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liab\Pictures\Screenshots\test1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288" w:rsidRDefault="001A7288" w:rsidP="001A7288">
      <w:r>
        <w:t>Screenshot test</w:t>
      </w:r>
      <w:r>
        <w:t xml:space="preserve"> 11</w:t>
      </w:r>
      <w:r>
        <w:t>:</w:t>
      </w:r>
    </w:p>
    <w:p w:rsidR="00156393" w:rsidRDefault="00156393" w:rsidP="001A7288">
      <w:r w:rsidRPr="00156393">
        <w:rPr>
          <w:noProof/>
        </w:rPr>
        <w:drawing>
          <wp:inline distT="0" distB="0" distL="0" distR="0">
            <wp:extent cx="5486400" cy="3086100"/>
            <wp:effectExtent l="0" t="0" r="0" b="0"/>
            <wp:docPr id="11" name="Picture 11" descr="C:\Users\aliab\Pictures\Screenshots\test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liab\Pictures\Screenshots\test1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288" w:rsidRDefault="001A7288" w:rsidP="001A7288">
      <w:r>
        <w:t>Screenshot</w:t>
      </w:r>
      <w:r>
        <w:t xml:space="preserve"> </w:t>
      </w:r>
      <w:r>
        <w:t xml:space="preserve">test </w:t>
      </w:r>
      <w:r>
        <w:t>12</w:t>
      </w:r>
      <w:r>
        <w:t>:</w:t>
      </w:r>
    </w:p>
    <w:p w:rsidR="00156393" w:rsidRDefault="00156393" w:rsidP="001A7288">
      <w:r w:rsidRPr="00156393">
        <w:rPr>
          <w:noProof/>
        </w:rPr>
        <w:lastRenderedPageBreak/>
        <w:drawing>
          <wp:inline distT="0" distB="0" distL="0" distR="0">
            <wp:extent cx="5486400" cy="3086100"/>
            <wp:effectExtent l="0" t="0" r="0" b="0"/>
            <wp:docPr id="12" name="Picture 12" descr="C:\Users\aliab\Pictures\Screenshots\test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liab\Pictures\Screenshots\test1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288" w:rsidRDefault="001A7288" w:rsidP="001A7288">
      <w:r>
        <w:t>Screenshot test</w:t>
      </w:r>
      <w:r>
        <w:t xml:space="preserve"> 13</w:t>
      </w:r>
      <w:r>
        <w:t>:</w:t>
      </w:r>
    </w:p>
    <w:p w:rsidR="00156393" w:rsidRDefault="00156393" w:rsidP="001A7288">
      <w:r w:rsidRPr="00156393">
        <w:rPr>
          <w:noProof/>
        </w:rPr>
        <w:drawing>
          <wp:inline distT="0" distB="0" distL="0" distR="0">
            <wp:extent cx="5486400" cy="3086100"/>
            <wp:effectExtent l="0" t="0" r="0" b="0"/>
            <wp:docPr id="13" name="Picture 13" descr="C:\Users\aliab\Pictures\Screenshots\test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liab\Pictures\Screenshots\test1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288" w:rsidRDefault="001A7288" w:rsidP="001A7288">
      <w:r>
        <w:t xml:space="preserve">Screenshot </w:t>
      </w:r>
      <w:r>
        <w:t>test14</w:t>
      </w:r>
      <w:r>
        <w:t>:</w:t>
      </w:r>
    </w:p>
    <w:p w:rsidR="00156393" w:rsidRDefault="00156393" w:rsidP="001A7288">
      <w:r w:rsidRPr="00156393">
        <w:rPr>
          <w:noProof/>
        </w:rPr>
        <w:lastRenderedPageBreak/>
        <w:drawing>
          <wp:inline distT="0" distB="0" distL="0" distR="0">
            <wp:extent cx="5486400" cy="3086100"/>
            <wp:effectExtent l="0" t="0" r="0" b="0"/>
            <wp:docPr id="14" name="Picture 14" descr="C:\Users\aliab\Pictures\Screenshots\test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liab\Pictures\Screenshots\test1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288" w:rsidRDefault="001A7288" w:rsidP="001A7288">
      <w:r>
        <w:t xml:space="preserve">Screenshot </w:t>
      </w:r>
      <w:r>
        <w:t>test 15</w:t>
      </w:r>
      <w:r>
        <w:t>:</w:t>
      </w:r>
    </w:p>
    <w:p w:rsidR="00156393" w:rsidRDefault="00156393" w:rsidP="001A7288">
      <w:r w:rsidRPr="00156393">
        <w:rPr>
          <w:noProof/>
        </w:rPr>
        <w:drawing>
          <wp:inline distT="0" distB="0" distL="0" distR="0">
            <wp:extent cx="5486400" cy="3086100"/>
            <wp:effectExtent l="0" t="0" r="0" b="0"/>
            <wp:docPr id="15" name="Picture 15" descr="C:\Users\aliab\Pictures\Screenshots\test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liab\Pictures\Screenshots\test15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288" w:rsidRDefault="001A7288" w:rsidP="001A7288">
      <w:r>
        <w:t xml:space="preserve">Screenshot </w:t>
      </w:r>
      <w:r>
        <w:t>test 16</w:t>
      </w:r>
      <w:r>
        <w:t>:</w:t>
      </w:r>
    </w:p>
    <w:p w:rsidR="00156393" w:rsidRDefault="00156393" w:rsidP="001A7288">
      <w:r w:rsidRPr="00156393">
        <w:rPr>
          <w:noProof/>
        </w:rPr>
        <w:lastRenderedPageBreak/>
        <w:drawing>
          <wp:inline distT="0" distB="0" distL="0" distR="0">
            <wp:extent cx="5486400" cy="3086100"/>
            <wp:effectExtent l="0" t="0" r="0" b="0"/>
            <wp:docPr id="16" name="Picture 16" descr="C:\Users\aliab\Pictures\Screenshots\test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liab\Pictures\Screenshots\test16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288" w:rsidRDefault="001A7288" w:rsidP="001A7288">
      <w:r>
        <w:t xml:space="preserve">Screenshot </w:t>
      </w:r>
      <w:r>
        <w:t>test 17</w:t>
      </w:r>
      <w:r>
        <w:t>:</w:t>
      </w:r>
    </w:p>
    <w:p w:rsidR="00156393" w:rsidRDefault="00156393" w:rsidP="001A7288">
      <w:r w:rsidRPr="00156393">
        <w:rPr>
          <w:noProof/>
        </w:rPr>
        <w:drawing>
          <wp:inline distT="0" distB="0" distL="0" distR="0">
            <wp:extent cx="5486400" cy="3086100"/>
            <wp:effectExtent l="0" t="0" r="0" b="0"/>
            <wp:docPr id="17" name="Picture 17" descr="C:\Users\aliab\Pictures\Screenshots\test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liab\Pictures\Screenshots\test17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288" w:rsidRDefault="001A7288" w:rsidP="001A7288">
      <w:r>
        <w:t xml:space="preserve">Screenshot </w:t>
      </w:r>
      <w:r>
        <w:t>test 18</w:t>
      </w:r>
      <w:r>
        <w:t>:</w:t>
      </w:r>
    </w:p>
    <w:p w:rsidR="00156393" w:rsidRDefault="00156393" w:rsidP="001A7288">
      <w:r w:rsidRPr="00156393">
        <w:rPr>
          <w:noProof/>
        </w:rPr>
        <w:lastRenderedPageBreak/>
        <w:drawing>
          <wp:inline distT="0" distB="0" distL="0" distR="0">
            <wp:extent cx="5486400" cy="3086100"/>
            <wp:effectExtent l="0" t="0" r="0" b="0"/>
            <wp:docPr id="18" name="Picture 18" descr="C:\Users\aliab\Pictures\Screenshots\test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liab\Pictures\Screenshots\test18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288" w:rsidRDefault="001A7288" w:rsidP="001A7288">
      <w:r>
        <w:t xml:space="preserve">Screenshot </w:t>
      </w:r>
      <w:r>
        <w:t>test 19</w:t>
      </w:r>
      <w:r>
        <w:t>:</w:t>
      </w:r>
    </w:p>
    <w:p w:rsidR="00156393" w:rsidRDefault="00156393" w:rsidP="001A7288">
      <w:r w:rsidRPr="00156393">
        <w:rPr>
          <w:noProof/>
        </w:rPr>
        <w:drawing>
          <wp:inline distT="0" distB="0" distL="0" distR="0">
            <wp:extent cx="5486400" cy="3086100"/>
            <wp:effectExtent l="0" t="0" r="0" b="0"/>
            <wp:docPr id="19" name="Picture 19" descr="C:\Users\aliab\Pictures\Screenshots\test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liab\Pictures\Screenshots\test19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7288" w:rsidRDefault="001A7288" w:rsidP="001A7288">
      <w:r>
        <w:t>Screenshot</w:t>
      </w:r>
      <w:r>
        <w:t xml:space="preserve"> test</w:t>
      </w:r>
      <w:r>
        <w:t xml:space="preserve"> </w:t>
      </w:r>
      <w:r>
        <w:t>20</w:t>
      </w:r>
      <w:r>
        <w:t>:</w:t>
      </w:r>
    </w:p>
    <w:p w:rsidR="00156393" w:rsidRDefault="00156393" w:rsidP="001A7288">
      <w:r w:rsidRPr="00156393">
        <w:rPr>
          <w:noProof/>
        </w:rPr>
        <w:lastRenderedPageBreak/>
        <w:drawing>
          <wp:inline distT="0" distB="0" distL="0" distR="0">
            <wp:extent cx="5486400" cy="3086100"/>
            <wp:effectExtent l="0" t="0" r="0" b="0"/>
            <wp:docPr id="20" name="Picture 20" descr="C:\Users\aliab\Pictures\Screenshots\test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liab\Pictures\Screenshots\test20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A7288" w:rsidRDefault="001A7288" w:rsidP="001A7288"/>
    <w:p w:rsidR="001A7288" w:rsidRDefault="001A7288" w:rsidP="001A7288"/>
    <w:p w:rsidR="001A7288" w:rsidRDefault="001A7288"/>
    <w:sectPr w:rsidR="001A72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56393"/>
    <w:rsid w:val="001A7288"/>
    <w:rsid w:val="0029639D"/>
    <w:rsid w:val="00326F90"/>
    <w:rsid w:val="00785B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B28E71"/>
  <w14:defaultImageDpi w14:val="300"/>
  <w15:docId w15:val="{6ABFE721-8194-4289-A759-92F6DBB14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6F741E-70BE-45DD-9EFB-813939498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Abbas</cp:lastModifiedBy>
  <cp:revision>2</cp:revision>
  <dcterms:created xsi:type="dcterms:W3CDTF">2025-11-01T22:41:00Z</dcterms:created>
  <dcterms:modified xsi:type="dcterms:W3CDTF">2025-11-01T22:41:00Z</dcterms:modified>
  <cp:category/>
</cp:coreProperties>
</file>